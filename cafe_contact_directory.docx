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 Contact Directory</w:t>
      </w:r>
    </w:p>
    <w:p>
      <w:pPr>
        <w:pStyle w:val="Subtitle"/>
        <w:jc w:val="center"/>
      </w:pPr>
      <w:r>
        <w:t>Delhi NCR - Web &amp; App Development Priority List</w:t>
      </w:r>
    </w:p>
    <w:p>
      <w:pPr>
        <w:pStyle w:val="Heading1"/>
      </w:pPr>
      <w:r>
        <w:t>Overview</w:t>
      </w:r>
    </w:p>
    <w:p>
      <w:r>
        <w:t>This directory contains contact details for 40+ cafes in Delhi NCR, prioritized based on their need for web and app development services.</w:t>
      </w:r>
    </w:p>
    <w:p>
      <w:pPr>
        <w:pStyle w:val="Heading1"/>
      </w:pPr>
      <w:r>
        <w:t>Priority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Need 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 Timeline</w:t>
            </w:r>
          </w:p>
        </w:tc>
      </w:tr>
      <w:tr>
        <w:tc>
          <w:tcPr>
            <w:tcW w:type="dxa" w:w="2160"/>
          </w:tcPr>
          <w:p>
            <w:r>
              <w:t>🔴 High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Contact this week</w:t>
            </w:r>
          </w:p>
        </w:tc>
      </w:tr>
      <w:tr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Short-term</w:t>
            </w:r>
          </w:p>
        </w:tc>
        <w:tc>
          <w:tcPr>
            <w:tcW w:type="dxa" w:w="2160"/>
          </w:tcPr>
          <w:p>
            <w:r>
              <w:t>Contact this month</w:t>
            </w:r>
          </w:p>
        </w:tc>
      </w:tr>
      <w:tr>
        <w:tc>
          <w:tcPr>
            <w:tcW w:type="dxa" w:w="2160"/>
          </w:tcPr>
          <w:p>
            <w:r>
              <w:t>🟢 Low</w:t>
            </w:r>
          </w:p>
        </w:tc>
        <w:tc>
          <w:tcPr>
            <w:tcW w:type="dxa" w:w="2160"/>
          </w:tcPr>
          <w:p>
            <w:r>
              <w:t>31+</w:t>
            </w:r>
          </w:p>
        </w:tc>
        <w:tc>
          <w:tcPr>
            <w:tcW w:type="dxa" w:w="2160"/>
          </w:tcPr>
          <w:p>
            <w:r>
              <w:t>Optimization</w:t>
            </w:r>
          </w:p>
        </w:tc>
        <w:tc>
          <w:tcPr>
            <w:tcW w:type="dxa" w:w="2160"/>
          </w:tcPr>
          <w:p>
            <w:r>
              <w:t>Nurture campaign</w:t>
            </w:r>
          </w:p>
        </w:tc>
      </w:tr>
    </w:tbl>
    <w:p/>
    <w:p>
      <w:pPr>
        <w:pStyle w:val="Heading1"/>
      </w:pPr>
      <w:r>
        <w:t>🔴 HIGH PRIORITY - Immediate Need</w:t>
      </w:r>
    </w:p>
    <w:p>
      <w:r>
        <w:t>These cafes are newly opened (low review count) and lack digital presence.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Cafe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Reviews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1440"/>
          </w:tcPr>
          <w:p>
            <w:r>
              <w:t>Shin Chan Cafe</w:t>
            </w:r>
          </w:p>
        </w:tc>
        <w:tc>
          <w:tcPr>
            <w:tcW w:type="dxa" w:w="1440"/>
          </w:tcPr>
          <w:p>
            <w:r>
              <w:t>+91 99991 00144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Shop 1, Krishna Market, Lajpat Nagar 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4.5</w:t>
            </w:r>
          </w:p>
        </w:tc>
      </w:tr>
      <w:tr>
        <w:tc>
          <w:tcPr>
            <w:tcW w:type="dxa" w:w="1440"/>
          </w:tcPr>
          <w:p>
            <w:r>
              <w:t>Chaigadh</w:t>
            </w:r>
          </w:p>
        </w:tc>
        <w:tc>
          <w:tcPr>
            <w:tcW w:type="dxa" w:w="1440"/>
          </w:tcPr>
          <w:p>
            <w:r>
              <w:t>+91 98911 08885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Block K, 127, New Delhi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4.8</w:t>
            </w:r>
          </w:p>
        </w:tc>
      </w:tr>
      <w:tr>
        <w:tc>
          <w:tcPr>
            <w:tcW w:type="dxa" w:w="1440"/>
          </w:tcPr>
          <w:p>
            <w:r>
              <w:t>Cozy Cup Cafe</w:t>
            </w:r>
          </w:p>
        </w:tc>
        <w:tc>
          <w:tcPr>
            <w:tcW w:type="dxa" w:w="1440"/>
          </w:tcPr>
          <w:p>
            <w:r>
              <w:t>+91 84355 80355</w:t>
            </w:r>
          </w:p>
        </w:tc>
        <w:tc>
          <w:tcPr>
            <w:tcW w:type="dxa" w:w="1440"/>
          </w:tcPr>
          <w:p>
            <w:r>
              <w:t>support@cozycupcafe.in</w:t>
            </w:r>
          </w:p>
        </w:tc>
        <w:tc>
          <w:tcPr>
            <w:tcW w:type="dxa" w:w="1440"/>
          </w:tcPr>
          <w:p>
            <w:r>
              <w:t>3026/5A, New Delhi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4.8</w:t>
            </w:r>
          </w:p>
        </w:tc>
      </w:tr>
    </w:tbl>
    <w:p/>
    <w:p>
      <w:pPr>
        <w:pStyle w:val="Heading1"/>
      </w:pPr>
      <w:r>
        <w:t>🟡 MEDIUM PRIORITY - Short-term Need</w:t>
      </w:r>
    </w:p>
    <w:p>
      <w:r>
        <w:t>These cafes have some presence but need professional web/app solutions.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Cafe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Reviews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1440"/>
          </w:tcPr>
          <w:p>
            <w:r>
              <w:t>Empire Cafe House Branch-7</w:t>
            </w:r>
          </w:p>
        </w:tc>
        <w:tc>
          <w:tcPr>
            <w:tcW w:type="dxa" w:w="1440"/>
          </w:tcPr>
          <w:p>
            <w:r>
              <w:t>+91 80761 13282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Mukherjee Nagar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t>Blends &amp; Brews Cafe</w:t>
            </w:r>
          </w:p>
        </w:tc>
        <w:tc>
          <w:tcPr>
            <w:tcW w:type="dxa" w:w="1440"/>
          </w:tcPr>
          <w:p>
            <w:r>
              <w:t>+91 99580 53013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West Patel Nagar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4.9</w:t>
            </w:r>
          </w:p>
        </w:tc>
      </w:tr>
      <w:tr>
        <w:tc>
          <w:tcPr>
            <w:tcW w:type="dxa" w:w="1440"/>
          </w:tcPr>
          <w:p>
            <w:r>
              <w:t>BON TEMPS Cafe</w:t>
            </w:r>
          </w:p>
        </w:tc>
        <w:tc>
          <w:tcPr>
            <w:tcW w:type="dxa" w:w="1440"/>
          </w:tcPr>
          <w:p>
            <w:r>
              <w:t>+91 99993 67991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Shankar Rd Market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4.7</w:t>
            </w:r>
          </w:p>
        </w:tc>
      </w:tr>
      <w:tr>
        <w:tc>
          <w:tcPr>
            <w:tcW w:type="dxa" w:w="1440"/>
          </w:tcPr>
          <w:p>
            <w:r>
              <w:t>Sip Out</w:t>
            </w:r>
          </w:p>
        </w:tc>
        <w:tc>
          <w:tcPr>
            <w:tcW w:type="dxa" w:w="1440"/>
          </w:tcPr>
          <w:p>
            <w:r>
              <w:t>+91 98911 08885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Old Rajinder Nagar</w:t>
            </w:r>
          </w:p>
        </w:tc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4.7</w:t>
            </w:r>
          </w:p>
        </w:tc>
      </w:tr>
      <w:tr>
        <w:tc>
          <w:tcPr>
            <w:tcW w:type="dxa" w:w="1440"/>
          </w:tcPr>
          <w:p>
            <w:r>
              <w:t>Guliyano Cafe</w:t>
            </w:r>
          </w:p>
        </w:tc>
        <w:tc>
          <w:tcPr>
            <w:tcW w:type="dxa" w:w="1440"/>
          </w:tcPr>
          <w:p>
            <w:r>
              <w:t>+91 92125 08354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Karol Bagh</w:t>
            </w:r>
          </w:p>
        </w:tc>
        <w:tc>
          <w:tcPr>
            <w:tcW w:type="dxa" w:w="1440"/>
          </w:tcPr>
          <w:p>
            <w:r>
              <w:t>309</w:t>
            </w:r>
          </w:p>
        </w:tc>
        <w:tc>
          <w:tcPr>
            <w:tcW w:type="dxa" w:w="1440"/>
          </w:tcPr>
          <w:p>
            <w:r>
              <w:t>4.6</w:t>
            </w:r>
          </w:p>
        </w:tc>
      </w:tr>
      <w:tr>
        <w:tc>
          <w:tcPr>
            <w:tcW w:type="dxa" w:w="1440"/>
          </w:tcPr>
          <w:p>
            <w:r>
              <w:t>Tadow Cafe</w:t>
            </w:r>
          </w:p>
        </w:tc>
        <w:tc>
          <w:tcPr>
            <w:tcW w:type="dxa" w:w="1440"/>
          </w:tcPr>
          <w:p>
            <w:r>
              <w:t>+91 88829 24571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Block 8, New Delhi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</w:tbl>
    <w:p/>
    <w:p>
      <w:pPr>
        <w:pStyle w:val="Heading1"/>
      </w:pPr>
      <w:r>
        <w:t>📋 COMPLETE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Cafe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Reviews</w:t>
            </w:r>
          </w:p>
        </w:tc>
      </w:tr>
      <w:tr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Shin Chan Cafe</w:t>
            </w:r>
          </w:p>
        </w:tc>
        <w:tc>
          <w:tcPr>
            <w:tcW w:type="dxa" w:w="1234"/>
          </w:tcPr>
          <w:p>
            <w:r>
              <w:t>+91 99991 00144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Lajpat Nagar 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6</w:t>
            </w:r>
          </w:p>
        </w:tc>
      </w:tr>
      <w:tr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Chaigadh</w:t>
            </w:r>
          </w:p>
        </w:tc>
        <w:tc>
          <w:tcPr>
            <w:tcW w:type="dxa" w:w="1234"/>
          </w:tcPr>
          <w:p>
            <w:r>
              <w:t>+91 98911 08885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Block K, 127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Cozy Cup Cafe</w:t>
            </w:r>
          </w:p>
        </w:tc>
        <w:tc>
          <w:tcPr>
            <w:tcW w:type="dxa" w:w="1234"/>
          </w:tcPr>
          <w:p>
            <w:r>
              <w:t>+91 84355 80355</w:t>
            </w:r>
          </w:p>
        </w:tc>
        <w:tc>
          <w:tcPr>
            <w:tcW w:type="dxa" w:w="1234"/>
          </w:tcPr>
          <w:p>
            <w:r>
              <w:t>support@cozycupcafe.in</w:t>
            </w:r>
          </w:p>
        </w:tc>
        <w:tc>
          <w:tcPr>
            <w:tcW w:type="dxa" w:w="1234"/>
          </w:tcPr>
          <w:p>
            <w:r>
              <w:t>3026/5A</w:t>
            </w:r>
          </w:p>
        </w:tc>
        <w:tc>
          <w:tcPr>
            <w:tcW w:type="dxa" w:w="1234"/>
          </w:tcPr>
          <w:p>
            <w:r>
              <w:t>cozycupcafe.in</w:t>
            </w:r>
          </w:p>
        </w:tc>
        <w:tc>
          <w:tcPr>
            <w:tcW w:type="dxa" w:w="1234"/>
          </w:tcPr>
          <w:p>
            <w:r>
              <w:t>15</w:t>
            </w:r>
          </w:p>
        </w:tc>
      </w:tr>
      <w:tr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Empire Cafe House</w:t>
            </w:r>
          </w:p>
        </w:tc>
        <w:tc>
          <w:tcPr>
            <w:tcW w:type="dxa" w:w="1234"/>
          </w:tcPr>
          <w:p>
            <w:r>
              <w:t>+91 80761 13282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Mukherjee Nagar</w:t>
            </w:r>
          </w:p>
        </w:tc>
        <w:tc>
          <w:tcPr>
            <w:tcW w:type="dxa" w:w="1234"/>
          </w:tcPr>
          <w:p>
            <w:r>
              <w:t>empirecafehouse.com</w:t>
            </w:r>
          </w:p>
        </w:tc>
        <w:tc>
          <w:tcPr>
            <w:tcW w:type="dxa" w:w="1234"/>
          </w:tcPr>
          <w:p>
            <w:r>
              <w:t>20</w:t>
            </w:r>
          </w:p>
        </w:tc>
      </w:tr>
      <w:tr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Blends &amp; Brews</w:t>
            </w:r>
          </w:p>
        </w:tc>
        <w:tc>
          <w:tcPr>
            <w:tcW w:type="dxa" w:w="1234"/>
          </w:tcPr>
          <w:p>
            <w:r>
              <w:t>+91 99580 53013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West Patel Nagar</w:t>
            </w:r>
          </w:p>
        </w:tc>
        <w:tc>
          <w:tcPr>
            <w:tcW w:type="dxa" w:w="1234"/>
          </w:tcPr>
          <w:p>
            <w:r>
              <w:t>blendsandbrews.com</w:t>
            </w:r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BON TEMPS</w:t>
            </w:r>
          </w:p>
        </w:tc>
        <w:tc>
          <w:tcPr>
            <w:tcW w:type="dxa" w:w="1234"/>
          </w:tcPr>
          <w:p>
            <w:r>
              <w:t>+91 99993 67991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Shankar 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51</w:t>
            </w:r>
          </w:p>
        </w:tc>
      </w:tr>
      <w:tr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Sip Out</w:t>
            </w:r>
          </w:p>
        </w:tc>
        <w:tc>
          <w:tcPr>
            <w:tcW w:type="dxa" w:w="1234"/>
          </w:tcPr>
          <w:p>
            <w:r>
              <w:t>+91 98911 08885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Rajinder Nagar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83</w:t>
            </w:r>
          </w:p>
        </w:tc>
      </w:tr>
      <w:tr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Guliyano Cafe</w:t>
            </w:r>
          </w:p>
        </w:tc>
        <w:tc>
          <w:tcPr>
            <w:tcW w:type="dxa" w:w="1234"/>
          </w:tcPr>
          <w:p>
            <w:r>
              <w:t>+91 92125 08354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Karol Bagh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309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Third Wave Coffee</w:t>
            </w:r>
          </w:p>
        </w:tc>
        <w:tc>
          <w:tcPr>
            <w:tcW w:type="dxa" w:w="1234"/>
          </w:tcPr>
          <w:p>
            <w:r>
              <w:t>+91 89519 41926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GK-II</w:t>
            </w:r>
          </w:p>
        </w:tc>
        <w:tc>
          <w:tcPr>
            <w:tcW w:type="dxa" w:w="1234"/>
          </w:tcPr>
          <w:p>
            <w:r>
              <w:t>thirdwavecoffeeroasters.com</w:t>
            </w:r>
          </w:p>
        </w:tc>
        <w:tc>
          <w:tcPr>
            <w:tcW w:type="dxa" w:w="1234"/>
          </w:tcPr>
          <w:p>
            <w:r>
              <w:t>1240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AMA Cafe</w:t>
            </w:r>
          </w:p>
        </w:tc>
        <w:tc>
          <w:tcPr>
            <w:tcW w:type="dxa" w:w="1234"/>
          </w:tcPr>
          <w:p>
            <w:r>
              <w:t>+91 84489 94259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Majnu Ka Tila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29750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Triveni Terrace</w:t>
            </w:r>
          </w:p>
        </w:tc>
        <w:tc>
          <w:tcPr>
            <w:tcW w:type="dxa" w:w="1234"/>
          </w:tcPr>
          <w:p>
            <w:r>
              <w:t>+91 99715 66904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Mandi House</w:t>
            </w:r>
          </w:p>
        </w:tc>
        <w:tc>
          <w:tcPr>
            <w:tcW w:type="dxa" w:w="1234"/>
          </w:tcPr>
          <w:p>
            <w:r>
              <w:t>redcedarhospitality.com</w:t>
            </w:r>
          </w:p>
        </w:tc>
        <w:tc>
          <w:tcPr>
            <w:tcW w:type="dxa" w:w="1234"/>
          </w:tcPr>
          <w:p>
            <w:r>
              <w:t>6533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Cloud Star</w:t>
            </w:r>
          </w:p>
        </w:tc>
        <w:tc>
          <w:tcPr>
            <w:tcW w:type="dxa" w:w="1234"/>
          </w:tcPr>
          <w:p>
            <w:r>
              <w:t>+91 95993 55049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Paharganj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187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Cafe Loco Moco</w:t>
            </w:r>
          </w:p>
        </w:tc>
        <w:tc>
          <w:tcPr>
            <w:tcW w:type="dxa" w:w="1234"/>
          </w:tcPr>
          <w:p>
            <w:r>
              <w:t>+91 99909 57579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Kamla Nagar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432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Nothing Before Coffee</w:t>
            </w:r>
          </w:p>
        </w:tc>
        <w:tc>
          <w:tcPr>
            <w:tcW w:type="dxa" w:w="1234"/>
          </w:tcPr>
          <w:p>
            <w:r>
              <w:t>+91 99719 14342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Patel Nagar</w:t>
            </w:r>
          </w:p>
        </w:tc>
        <w:tc>
          <w:tcPr>
            <w:tcW w:type="dxa" w:w="1234"/>
          </w:tcPr>
          <w:p>
            <w:r>
              <w:t>nothingbeforecoffeeindia.com</w:t>
            </w:r>
          </w:p>
        </w:tc>
        <w:tc>
          <w:tcPr>
            <w:tcW w:type="dxa" w:w="1234"/>
          </w:tcPr>
          <w:p>
            <w:r>
              <w:t>443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Chai Chaupal</w:t>
            </w:r>
          </w:p>
        </w:tc>
        <w:tc>
          <w:tcPr>
            <w:tcW w:type="dxa" w:w="1234"/>
          </w:tcPr>
          <w:p>
            <w:r>
              <w:t>+91 88829 24571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Vijay Nagar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24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Dripping Dose</w:t>
            </w:r>
          </w:p>
        </w:tc>
        <w:tc>
          <w:tcPr>
            <w:tcW w:type="dxa" w:w="1234"/>
          </w:tcPr>
          <w:p>
            <w:r>
              <w:t>+91 93551 55150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Patel Nagar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770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Open House</w:t>
            </w:r>
          </w:p>
        </w:tc>
        <w:tc>
          <w:tcPr>
            <w:tcW w:type="dxa" w:w="1234"/>
          </w:tcPr>
          <w:p>
            <w:r>
              <w:t>+91 99996 11334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Connaught Place</w:t>
            </w:r>
          </w:p>
        </w:tc>
        <w:tc>
          <w:tcPr>
            <w:tcW w:type="dxa" w:w="1234"/>
          </w:tcPr>
          <w:p>
            <w:r>
              <w:t>openhousecafe.in</w:t>
            </w:r>
          </w:p>
        </w:tc>
        <w:tc>
          <w:tcPr>
            <w:tcW w:type="dxa" w:w="1234"/>
          </w:tcPr>
          <w:p>
            <w:r>
              <w:t>7959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Cafe Delhi Heights</w:t>
            </w:r>
          </w:p>
        </w:tc>
        <w:tc>
          <w:tcPr>
            <w:tcW w:type="dxa" w:w="1234"/>
          </w:tcPr>
          <w:p>
            <w:r>
              <w:t>+91 98114 54033</w:t>
            </w:r>
          </w:p>
        </w:tc>
        <w:tc>
          <w:tcPr>
            <w:tcW w:type="dxa" w:w="1234"/>
          </w:tcPr>
          <w:p>
            <w:r>
              <w:t>cdhprom@gmail.com</w:t>
            </w:r>
          </w:p>
        </w:tc>
        <w:tc>
          <w:tcPr>
            <w:tcW w:type="dxa" w:w="1234"/>
          </w:tcPr>
          <w:p>
            <w:r>
              <w:t>Naraina</w:t>
            </w:r>
          </w:p>
        </w:tc>
        <w:tc>
          <w:tcPr>
            <w:tcW w:type="dxa" w:w="1234"/>
          </w:tcPr>
          <w:p>
            <w:r>
              <w:t>cafedelhiheights.com</w:t>
            </w:r>
          </w:p>
        </w:tc>
        <w:tc>
          <w:tcPr>
            <w:tcW w:type="dxa" w:w="1234"/>
          </w:tcPr>
          <w:p>
            <w:r>
              <w:t>1424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QBA</w:t>
            </w:r>
          </w:p>
        </w:tc>
        <w:tc>
          <w:tcPr>
            <w:tcW w:type="dxa" w:w="1234"/>
          </w:tcPr>
          <w:p>
            <w:r>
              <w:t>+91 97173 23014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Patel Nagar</w:t>
            </w:r>
          </w:p>
        </w:tc>
        <w:tc>
          <w:tcPr>
            <w:tcW w:type="dxa" w:w="1234"/>
          </w:tcPr>
          <w:p>
            <w:r>
              <w:t>qbacp.com</w:t>
            </w:r>
          </w:p>
        </w:tc>
        <w:tc>
          <w:tcPr>
            <w:tcW w:type="dxa" w:w="1234"/>
          </w:tcPr>
          <w:p>
            <w:r>
              <w:t>1809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Chai 24/7</w:t>
            </w:r>
          </w:p>
        </w:tc>
        <w:tc>
          <w:tcPr>
            <w:tcW w:type="dxa" w:w="1234"/>
          </w:tcPr>
          <w:p>
            <w:r>
              <w:t>+91 85270 82708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Connaught Place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802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Peace of Mind</w:t>
            </w:r>
          </w:p>
        </w:tc>
        <w:tc>
          <w:tcPr>
            <w:tcW w:type="dxa" w:w="1234"/>
          </w:tcPr>
          <w:p>
            <w:r>
              <w:t>+91 70113 47942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Hari Mandir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399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Letzz Coffee</w:t>
            </w:r>
          </w:p>
        </w:tc>
        <w:tc>
          <w:tcPr>
            <w:tcW w:type="dxa" w:w="1234"/>
          </w:tcPr>
          <w:p>
            <w:r>
              <w:t>+91 98911 08885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Bada Bazar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137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Sesh Rooftop</w:t>
            </w:r>
          </w:p>
        </w:tc>
        <w:tc>
          <w:tcPr>
            <w:tcW w:type="dxa" w:w="1234"/>
          </w:tcPr>
          <w:p>
            <w:r>
              <w:t>+91 99993 67991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Connaught Place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342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Tim Hortons</w:t>
            </w:r>
          </w:p>
        </w:tc>
        <w:tc>
          <w:tcPr>
            <w:tcW w:type="dxa" w:w="1234"/>
          </w:tcPr>
          <w:p>
            <w:r>
              <w:t>+91 74285 83240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Lala Jagat Narayan</w:t>
            </w:r>
          </w:p>
        </w:tc>
        <w:tc>
          <w:tcPr>
            <w:tcW w:type="dxa" w:w="1234"/>
          </w:tcPr>
          <w:p>
            <w:r>
              <w:t>timhortons.in</w:t>
            </w:r>
          </w:p>
        </w:tc>
        <w:tc>
          <w:tcPr>
            <w:tcW w:type="dxa" w:w="1234"/>
          </w:tcPr>
          <w:p>
            <w:r>
              <w:t>764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Cafe Milkyway</w:t>
            </w:r>
          </w:p>
        </w:tc>
        <w:tc>
          <w:tcPr>
            <w:tcW w:type="dxa" w:w="1234"/>
          </w:tcPr>
          <w:p>
            <w:r>
              <w:t>+91 92125 08354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8A/3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80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Josie's Coffee</w:t>
            </w:r>
          </w:p>
        </w:tc>
        <w:tc>
          <w:tcPr>
            <w:tcW w:type="dxa" w:w="1234"/>
          </w:tcPr>
          <w:p>
            <w:r>
              <w:t>+91 99580 53013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Central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184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House of Espresso</w:t>
            </w:r>
          </w:p>
        </w:tc>
        <w:tc>
          <w:tcPr>
            <w:tcW w:type="dxa" w:w="1234"/>
          </w:tcPr>
          <w:p>
            <w:r>
              <w:t>+91 99719 14342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Shivaji Marg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99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Lite Brown</w:t>
            </w:r>
          </w:p>
        </w:tc>
        <w:tc>
          <w:tcPr>
            <w:tcW w:type="dxa" w:w="1234"/>
          </w:tcPr>
          <w:p>
            <w:r>
              <w:t>+91 88829 24571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East Ave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255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Woodland</w:t>
            </w:r>
          </w:p>
        </w:tc>
        <w:tc>
          <w:tcPr>
            <w:tcW w:type="dxa" w:w="1234"/>
          </w:tcPr>
          <w:p>
            <w:r>
              <w:t>+91 93551 55150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Gurudwara Rd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75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Nobby's</w:t>
            </w:r>
          </w:p>
        </w:tc>
        <w:tc>
          <w:tcPr>
            <w:tcW w:type="dxa" w:w="1234"/>
          </w:tcPr>
          <w:p>
            <w:r>
              <w:t>+91 99996 11334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9/2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597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Mom's</w:t>
            </w:r>
          </w:p>
        </w:tc>
        <w:tc>
          <w:tcPr>
            <w:tcW w:type="dxa" w:w="1234"/>
          </w:tcPr>
          <w:p>
            <w:r>
              <w:t>+91 80761 13282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22/20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165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Nicckz</w:t>
            </w:r>
          </w:p>
        </w:tc>
        <w:tc>
          <w:tcPr>
            <w:tcW w:type="dxa" w:w="1234"/>
          </w:tcPr>
          <w:p>
            <w:r>
              <w:t>+91 80761 13282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Shadipur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84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Tree House</w:t>
            </w:r>
          </w:p>
        </w:tc>
        <w:tc>
          <w:tcPr>
            <w:tcW w:type="dxa" w:w="1234"/>
          </w:tcPr>
          <w:p>
            <w:r>
              <w:t>+91 99715 66904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J5RP+G2W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456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Le Winkies</w:t>
            </w:r>
          </w:p>
        </w:tc>
        <w:tc>
          <w:tcPr>
            <w:tcW w:type="dxa" w:w="1234"/>
          </w:tcPr>
          <w:p>
            <w:r>
              <w:t>+91 99909 57579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14/3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428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Bean Sahab</w:t>
            </w:r>
          </w:p>
        </w:tc>
        <w:tc>
          <w:tcPr>
            <w:tcW w:type="dxa" w:w="1234"/>
          </w:tcPr>
          <w:p>
            <w:r>
              <w:t>+91 84489 94259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18/31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113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Tadow</w:t>
            </w:r>
          </w:p>
        </w:tc>
        <w:tc>
          <w:tcPr>
            <w:tcW w:type="dxa" w:w="1234"/>
          </w:tcPr>
          <w:p>
            <w:r>
              <w:t>+91 88829 24571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Block 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14</w:t>
            </w:r>
          </w:p>
        </w:tc>
      </w:tr>
      <w:tr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Imperial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216</w:t>
            </w:r>
          </w:p>
        </w:tc>
      </w:tr>
    </w:tbl>
    <w:p/>
    <w:p>
      <w:pPr>
        <w:pStyle w:val="Heading1"/>
      </w:pPr>
      <w:r>
        <w:t>💡 Recommendations</w:t>
      </w:r>
    </w:p>
    <w:p>
      <w:r>
        <w:t>1. Start outreach with HIGH priority cafes - they are most likely to need immediate help</w:t>
      </w:r>
    </w:p>
    <w:p>
      <w:r>
        <w:t>2. MEDIUM priority cafes may already have basic presence - pitch premium features</w:t>
      </w:r>
    </w:p>
    <w:p>
      <w:r>
        <w:t>3. LOW priority cafes are established - pitch optimization, loyalty apps, analytics</w:t>
      </w:r>
    </w:p>
    <w:p/>
    <w:p>
      <w:r>
        <w:t>Generated on: 2026-03-24</w:t>
      </w:r>
    </w:p>
    <w:p>
      <w:r>
        <w:t>Data sources: Zomato, Magicpin, Restaurant Guru, Justdial, Official Websites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